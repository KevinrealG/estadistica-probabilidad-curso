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C8564" w14:textId="114E9BFF" w:rsidR="000B72B7" w:rsidRPr="00DD7AFC" w:rsidRDefault="00000000">
      <w:pPr>
        <w:pStyle w:val="Ttulo"/>
        <w:jc w:val="center"/>
        <w:rPr>
          <w:lang w:val="es-CO"/>
        </w:rPr>
      </w:pPr>
      <w:r w:rsidRPr="00DD7AFC">
        <w:rPr>
          <w:lang w:val="es-CO"/>
        </w:rPr>
        <w:t xml:space="preserve">Plantilla de Informe – Laboratorio </w:t>
      </w:r>
    </w:p>
    <w:p w14:paraId="75563075" w14:textId="77777777" w:rsidR="000B72B7" w:rsidRDefault="00000000">
      <w:pPr>
        <w:pStyle w:val="Ttulo1"/>
      </w:pPr>
      <w:r>
        <w:t xml:space="preserve">1. Datos del </w:t>
      </w:r>
      <w:proofErr w:type="spellStart"/>
      <w:r>
        <w:t>Estudiante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B72B7" w14:paraId="54E33053" w14:textId="77777777">
        <w:tc>
          <w:tcPr>
            <w:tcW w:w="4320" w:type="dxa"/>
          </w:tcPr>
          <w:p w14:paraId="068DDE43" w14:textId="77777777" w:rsidR="000B72B7" w:rsidRDefault="00000000">
            <w:r>
              <w:t xml:space="preserve">Nombre del </w:t>
            </w:r>
            <w:proofErr w:type="spellStart"/>
            <w:r>
              <w:t>estudiante</w:t>
            </w:r>
            <w:proofErr w:type="spellEnd"/>
          </w:p>
        </w:tc>
        <w:tc>
          <w:tcPr>
            <w:tcW w:w="4320" w:type="dxa"/>
          </w:tcPr>
          <w:p w14:paraId="0B94573B" w14:textId="1B934471" w:rsidR="000B72B7" w:rsidRDefault="000B72B7"/>
        </w:tc>
      </w:tr>
      <w:tr w:rsidR="000B72B7" w14:paraId="69B58D55" w14:textId="77777777">
        <w:tc>
          <w:tcPr>
            <w:tcW w:w="4320" w:type="dxa"/>
          </w:tcPr>
          <w:p w14:paraId="2AC1BB57" w14:textId="77777777" w:rsidR="000B72B7" w:rsidRDefault="00000000">
            <w:proofErr w:type="spellStart"/>
            <w:r>
              <w:t>Programa</w:t>
            </w:r>
            <w:proofErr w:type="spellEnd"/>
          </w:p>
        </w:tc>
        <w:tc>
          <w:tcPr>
            <w:tcW w:w="4320" w:type="dxa"/>
          </w:tcPr>
          <w:p w14:paraId="653CD49E" w14:textId="761032DC" w:rsidR="000B72B7" w:rsidRDefault="000B72B7"/>
        </w:tc>
      </w:tr>
      <w:tr w:rsidR="000B72B7" w14:paraId="3720618B" w14:textId="77777777">
        <w:tc>
          <w:tcPr>
            <w:tcW w:w="4320" w:type="dxa"/>
          </w:tcPr>
          <w:p w14:paraId="74FBF135" w14:textId="77777777" w:rsidR="000B72B7" w:rsidRDefault="00000000">
            <w:r>
              <w:t>Grupo</w:t>
            </w:r>
          </w:p>
        </w:tc>
        <w:tc>
          <w:tcPr>
            <w:tcW w:w="4320" w:type="dxa"/>
          </w:tcPr>
          <w:p w14:paraId="00617DB6" w14:textId="41D18769" w:rsidR="000B72B7" w:rsidRDefault="000B72B7"/>
        </w:tc>
      </w:tr>
      <w:tr w:rsidR="000B72B7" w14:paraId="6E196CF9" w14:textId="77777777">
        <w:tc>
          <w:tcPr>
            <w:tcW w:w="4320" w:type="dxa"/>
          </w:tcPr>
          <w:p w14:paraId="704AF4B3" w14:textId="77777777" w:rsidR="000B72B7" w:rsidRDefault="00000000">
            <w:proofErr w:type="spellStart"/>
            <w:r>
              <w:t>Fecha</w:t>
            </w:r>
            <w:proofErr w:type="spellEnd"/>
          </w:p>
        </w:tc>
        <w:tc>
          <w:tcPr>
            <w:tcW w:w="4320" w:type="dxa"/>
          </w:tcPr>
          <w:p w14:paraId="069A7223" w14:textId="46F276F9" w:rsidR="000B72B7" w:rsidRDefault="000B72B7"/>
        </w:tc>
      </w:tr>
    </w:tbl>
    <w:p w14:paraId="60767881" w14:textId="77777777" w:rsidR="000B72B7" w:rsidRPr="00CC5CDF" w:rsidRDefault="00000000">
      <w:pPr>
        <w:pStyle w:val="Ttulo1"/>
        <w:rPr>
          <w:lang w:val="es-CO"/>
        </w:rPr>
      </w:pPr>
      <w:r w:rsidRPr="00CC5CDF">
        <w:rPr>
          <w:lang w:val="es-CO"/>
        </w:rPr>
        <w:t>2. Competencias por Desarrollar</w:t>
      </w:r>
    </w:p>
    <w:p w14:paraId="64EB75E4" w14:textId="77777777" w:rsidR="000B72B7" w:rsidRPr="00DD7AFC" w:rsidRDefault="00000000">
      <w:pPr>
        <w:pStyle w:val="Ttulo1"/>
        <w:rPr>
          <w:lang w:val="es-CO"/>
        </w:rPr>
      </w:pPr>
      <w:r w:rsidRPr="00DD7AFC">
        <w:rPr>
          <w:lang w:val="es-CO"/>
        </w:rPr>
        <w:t>3. Resultados de Aprendizaje</w:t>
      </w:r>
    </w:p>
    <w:p w14:paraId="002B8C50" w14:textId="77777777" w:rsidR="000B72B7" w:rsidRPr="00DD7AFC" w:rsidRDefault="00000000">
      <w:pPr>
        <w:pStyle w:val="Ttulo1"/>
        <w:rPr>
          <w:lang w:val="es-CO"/>
        </w:rPr>
      </w:pPr>
      <w:r w:rsidRPr="00DD7AFC">
        <w:rPr>
          <w:lang w:val="es-CO"/>
        </w:rPr>
        <w:t>4. Temáticas del Laboratorio</w:t>
      </w:r>
    </w:p>
    <w:p w14:paraId="656249B7" w14:textId="77777777" w:rsidR="000B72B7" w:rsidRPr="00DD7AFC" w:rsidRDefault="00000000">
      <w:pPr>
        <w:pStyle w:val="Ttulo1"/>
        <w:rPr>
          <w:lang w:val="es-CO"/>
        </w:rPr>
      </w:pPr>
      <w:r w:rsidRPr="00DD7AFC">
        <w:rPr>
          <w:lang w:val="es-CO"/>
        </w:rPr>
        <w:t>5. Problema de Aplicación</w:t>
      </w:r>
    </w:p>
    <w:p w14:paraId="176D9517" w14:textId="21A503FF" w:rsidR="000B72B7" w:rsidRDefault="00000000">
      <w:pPr>
        <w:pStyle w:val="Ttulo1"/>
        <w:rPr>
          <w:lang w:val="es-CO"/>
        </w:rPr>
      </w:pPr>
      <w:r w:rsidRPr="00DD7AFC">
        <w:rPr>
          <w:lang w:val="es-CO"/>
        </w:rPr>
        <w:t xml:space="preserve">6. </w:t>
      </w:r>
      <w:r w:rsidR="00DD7AFC">
        <w:rPr>
          <w:lang w:val="es-CO"/>
        </w:rPr>
        <w:t>Procedimiento</w:t>
      </w:r>
    </w:p>
    <w:p w14:paraId="2E2F7B9A" w14:textId="76A95C6A" w:rsidR="00CC5CDF" w:rsidRPr="00CC5CDF" w:rsidRDefault="00CC5CDF" w:rsidP="00CC5CDF">
      <w:pPr>
        <w:rPr>
          <w:lang w:val="es-CO"/>
        </w:rPr>
      </w:pPr>
      <w:r>
        <w:rPr>
          <w:lang w:val="es-CO"/>
        </w:rPr>
        <w:t>Describir con sus propias palabras lo que hicieron. Mostrar los pasos.</w:t>
      </w:r>
    </w:p>
    <w:p w14:paraId="1843D3FE" w14:textId="2B8B875F" w:rsidR="000B72B7" w:rsidRDefault="00000000">
      <w:pPr>
        <w:pStyle w:val="Ttulo1"/>
        <w:rPr>
          <w:lang w:val="es-CO"/>
        </w:rPr>
      </w:pPr>
      <w:r w:rsidRPr="00DD7AFC">
        <w:rPr>
          <w:lang w:val="es-CO"/>
        </w:rPr>
        <w:t xml:space="preserve">7. </w:t>
      </w:r>
      <w:r w:rsidR="00CC5CDF">
        <w:rPr>
          <w:lang w:val="es-CO"/>
        </w:rPr>
        <w:t>Resultados</w:t>
      </w:r>
    </w:p>
    <w:p w14:paraId="13A4CA0F" w14:textId="51DDEFD6" w:rsidR="00CC5CDF" w:rsidRPr="00CC5CDF" w:rsidRDefault="00CC5CDF" w:rsidP="00CC5CDF">
      <w:pPr>
        <w:rPr>
          <w:lang w:val="es-CO"/>
        </w:rPr>
      </w:pPr>
      <w:r>
        <w:rPr>
          <w:lang w:val="es-CO"/>
        </w:rPr>
        <w:t>Tablas, graficas, y sus descripciones e interpretaciones.</w:t>
      </w:r>
    </w:p>
    <w:p w14:paraId="2A561DC4" w14:textId="2A616E0F" w:rsidR="000B72B7" w:rsidRDefault="00000000" w:rsidP="00DD7AFC">
      <w:pPr>
        <w:pStyle w:val="Ttulo1"/>
        <w:rPr>
          <w:lang w:val="es-CO"/>
        </w:rPr>
      </w:pPr>
      <w:r w:rsidRPr="00CC5CDF">
        <w:rPr>
          <w:lang w:val="es-CO"/>
        </w:rPr>
        <w:t>8. Conclusiones</w:t>
      </w:r>
    </w:p>
    <w:p w14:paraId="197CCF9C" w14:textId="07EC5A3D" w:rsidR="00CC5CDF" w:rsidRPr="00CC5CDF" w:rsidRDefault="00CC5CDF" w:rsidP="00CC5CDF">
      <w:pPr>
        <w:rPr>
          <w:lang w:val="es-CO"/>
        </w:rPr>
      </w:pPr>
      <w:r>
        <w:rPr>
          <w:lang w:val="es-CO"/>
        </w:rPr>
        <w:t>Conclusiones de la metodología utilizada, los resultados obtenidos y las interpretaciones hechas</w:t>
      </w:r>
    </w:p>
    <w:sectPr w:rsidR="00CC5CDF" w:rsidRPr="00CC5CD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1819941">
    <w:abstractNumId w:val="8"/>
  </w:num>
  <w:num w:numId="2" w16cid:durableId="5330134">
    <w:abstractNumId w:val="6"/>
  </w:num>
  <w:num w:numId="3" w16cid:durableId="1309283045">
    <w:abstractNumId w:val="5"/>
  </w:num>
  <w:num w:numId="4" w16cid:durableId="522984726">
    <w:abstractNumId w:val="4"/>
  </w:num>
  <w:num w:numId="5" w16cid:durableId="2132935289">
    <w:abstractNumId w:val="7"/>
  </w:num>
  <w:num w:numId="6" w16cid:durableId="1595748796">
    <w:abstractNumId w:val="3"/>
  </w:num>
  <w:num w:numId="7" w16cid:durableId="2049600257">
    <w:abstractNumId w:val="2"/>
  </w:num>
  <w:num w:numId="8" w16cid:durableId="1604528429">
    <w:abstractNumId w:val="1"/>
  </w:num>
  <w:num w:numId="9" w16cid:durableId="923876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72B7"/>
    <w:rsid w:val="0015074B"/>
    <w:rsid w:val="0029639D"/>
    <w:rsid w:val="00326F90"/>
    <w:rsid w:val="00A71409"/>
    <w:rsid w:val="00AA1D8D"/>
    <w:rsid w:val="00B47730"/>
    <w:rsid w:val="00CB0664"/>
    <w:rsid w:val="00CC5CDF"/>
    <w:rsid w:val="00DD7AFC"/>
    <w:rsid w:val="00F46F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F6708A7"/>
  <w14:defaultImageDpi w14:val="300"/>
  <w15:docId w15:val="{9848697C-8276-4CEA-8AAC-E622E3CBE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76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Andres Sossa Valencia</cp:lastModifiedBy>
  <cp:revision>3</cp:revision>
  <dcterms:created xsi:type="dcterms:W3CDTF">2013-12-23T23:15:00Z</dcterms:created>
  <dcterms:modified xsi:type="dcterms:W3CDTF">2026-08-06T15:25:00Z</dcterms:modified>
  <cp:category/>
</cp:coreProperties>
</file>